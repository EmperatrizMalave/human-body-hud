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MANUAL TÉCNICO DE USUARIO: MIGRACIÓN E INYECCIÓN DE DATOS</w:t>
      </w:r>
    </w:p>
    <w:p>
      <w:r>
        <w:rPr>
          <w:b/>
        </w:rPr>
        <w:t xml:space="preserve">Proyecto: </w:t>
      </w:r>
      <w:r>
        <w:t xml:space="preserve">Cyber-HUD Fitness App | </w:t>
      </w:r>
      <w:r>
        <w:rPr>
          <w:b/>
        </w:rPr>
        <w:t xml:space="preserve">Base de Datos: </w:t>
      </w:r>
      <w:r>
        <w:t xml:space="preserve">SQLite (gym.db) | </w:t>
      </w:r>
      <w:r>
        <w:rPr>
          <w:b/>
        </w:rPr>
        <w:t xml:space="preserve">Autor/a: </w:t>
      </w:r>
      <w:r>
        <w:t>Cori</w:t>
      </w:r>
    </w:p>
    <w:p>
      <w:pPr>
        <w:pStyle w:val="Heading1"/>
      </w:pPr>
      <w:r>
        <w:t>1. INTRODUCCIÓN Y ARQUITECTURA DEL SISTEMA</w:t>
      </w:r>
    </w:p>
    <w:p>
      <w:r>
        <w:t>Este manual describe el procedimiento estándar para convertir datasets estructurados en formato JSON e integrarlos dentro de una base de datos relacional SQLite (.db), utilizando un pipeline de migración en Python y administrando los datos mediante DBeaver.</w:t>
      </w:r>
    </w:p>
    <w:p>
      <w:pPr>
        <w:pStyle w:val="Heading1"/>
      </w:pPr>
      <w:r>
        <w:t>2. PASO A PASO: PASAR DATA DE JSON A BASE DE DATOS .DB CON PYTHON</w:t>
      </w:r>
    </w:p>
    <w:p>
      <w:pPr>
        <w:pStyle w:val="Heading2"/>
      </w:pPr>
      <w:r>
        <w:t>Paso 1: Creación del Script de Migración (cargar_db.py)</w:t>
      </w:r>
    </w:p>
    <w:p>
      <w:r>
        <w:rPr>
          <w:rFonts w:ascii="Courier New" w:hAnsi="Courier New"/>
          <w:sz w:val="19"/>
        </w:rPr>
        <w:t>from pathlib import Path</w:t>
        <w:br/>
        <w:t>import json</w:t>
        <w:br/>
        <w:t>import sqlite3</w:t>
        <w:br/>
        <w:t>import pandas as pd</w:t>
        <w:br/>
        <w:br/>
        <w:t>BASE_DIR = Path(__file__).resolve().parent</w:t>
        <w:br/>
        <w:t>json_path = BASE_DIR / "ejercicios.json"</w:t>
        <w:br/>
        <w:t>db_path = BASE_DIR.parent / "backend" / "gym.db"</w:t>
        <w:br/>
        <w:br/>
        <w:t>with open(json_path, "r", encoding="utf-8") as file:</w:t>
        <w:br/>
        <w:t xml:space="preserve">    data = json.load(file)</w:t>
        <w:br/>
        <w:br/>
        <w:t>df = pd.DataFrame(data)</w:t>
        <w:br/>
        <w:br/>
        <w:t>conn = sqlite3.connect(db_path)</w:t>
        <w:br/>
        <w:t>df.to_sql("ejercicios", conn, if_exists="replace", index=False)</w:t>
        <w:br/>
        <w:t>conn.close()</w:t>
        <w:br/>
        <w:br/>
        <w:t>print(f"¡Éxito! Carga completada en {db_path}. Se procesaron {len(df)} registros.")</w:t>
      </w:r>
    </w:p>
    <w:p>
      <w:pPr>
        <w:pStyle w:val="Heading2"/>
      </w:pPr>
      <w:r>
        <w:t>Paso 2: Ejecución desde la Terminal</w:t>
      </w:r>
    </w:p>
    <w:p>
      <w:r>
        <w:t>Para correr la migración desde la terminal con uv en Pop!_OS:</w:t>
      </w:r>
    </w:p>
    <w:p>
      <w:r>
        <w:rPr>
          <w:rFonts w:ascii="Courier New" w:hAnsi="Courier New"/>
        </w:rPr>
        <w:t>cd data</w:t>
        <w:br/>
        <w:t>uv run --with pandas cargar_db.py</w:t>
      </w:r>
    </w:p>
    <w:p>
      <w:pPr>
        <w:pStyle w:val="Heading2"/>
      </w:pPr>
      <w:r>
        <w:t>Paso 3: Verificación en DBeaver</w:t>
      </w:r>
    </w:p>
    <w:p>
      <w:r>
        <w:t>1. Abrir DBeaver y conectar la base de datos ./backend/gym.db.</w:t>
      </w:r>
    </w:p>
    <w:p>
      <w:r>
        <w:t>2. Hacer clic derecho sobre la conexión y presionar Refrescar (F5).</w:t>
      </w:r>
    </w:p>
    <w:p>
      <w:r>
        <w:t>3. Abrir Tablas &gt; ejercicios &gt; Pestaña Data para validar los registros.</w:t>
      </w:r>
    </w:p>
    <w:p>
      <w:pPr>
        <w:pStyle w:val="Heading1"/>
      </w:pPr>
      <w:r>
        <w:t>3. GUÍA PARA INYECCIÓN DE DATA</w:t>
      </w:r>
    </w:p>
    <w:p>
      <w:pPr>
        <w:pStyle w:val="Heading2"/>
      </w:pPr>
      <w:r>
        <w:t>Método A: Inyección Manual vía SQL (DBeaver)</w:t>
      </w:r>
    </w:p>
    <w:p>
      <w:r>
        <w:rPr>
          <w:rFonts w:ascii="Courier New" w:hAnsi="Courier New"/>
        </w:rPr>
        <w:t>INSERT INTO ejercicios (</w:t>
        <w:br/>
        <w:t xml:space="preserve">    TITLE_EN, TITLE_ES, MUSCLE_ID, RATINGDESC_ES, SENTADO_SITTING, LOW_IMPACT</w:t>
        <w:br/>
        <w:t xml:space="preserve">) </w:t>
        <w:br/>
        <w:t>VALUES (</w:t>
        <w:br/>
        <w:t xml:space="preserve">    'Cyber Plank Hold', 'Plancha isométrica Cyber', 'abs_core', 'Excelente', 0.0, 1.0</w:t>
        <w:br/>
        <w:t>);</w:t>
      </w:r>
    </w:p>
    <w:p>
      <w:pPr>
        <w:pStyle w:val="Heading2"/>
      </w:pPr>
      <w:r>
        <w:t>Método B: Inyección Masiva en Lote desde Python</w:t>
      </w:r>
    </w:p>
    <w:p>
      <w:r>
        <w:rPr>
          <w:rFonts w:ascii="Courier New" w:hAnsi="Courier New"/>
        </w:rPr>
        <w:t>import sqlite3</w:t>
        <w:br/>
        <w:t>import pandas as pd</w:t>
        <w:br/>
        <w:t>from pathlib import Path</w:t>
        <w:br/>
        <w:br/>
        <w:t>BASE_DIR = Path(__file__).resolve().parent</w:t>
        <w:br/>
        <w:t>db_path = BASE_DIR.parent / "backend" / "gym.db"</w:t>
        <w:br/>
        <w:br/>
        <w:t>nuevos_ejercicios = [</w:t>
        <w:br/>
        <w:t xml:space="preserve">    {</w:t>
        <w:br/>
        <w:t xml:space="preserve">        "TITLE_EN": "Neon Squat Jump",</w:t>
        <w:br/>
        <w:t xml:space="preserve">        "TITLE_ES": "Sentadilla con salto Neón",</w:t>
        <w:br/>
        <w:t xml:space="preserve">        "MUSCLE_ID": "quads_left",</w:t>
        <w:br/>
        <w:t xml:space="preserve">        "RATINGDESC_ES": "Muy Bueno",</w:t>
        <w:br/>
        <w:t xml:space="preserve">        "SENTADO_SITTING": 0.0,</w:t>
        <w:br/>
        <w:t xml:space="preserve">        "LOW_IMPACT": 0.0</w:t>
        <w:br/>
        <w:t xml:space="preserve">    }</w:t>
        <w:br/>
        <w:t>]</w:t>
        <w:br/>
        <w:br/>
        <w:t>df_nuevos = pd.DataFrame(nuevos_ejercicios)</w:t>
        <w:br/>
        <w:t>conn = sqlite3.connect(db_path)</w:t>
        <w:br/>
        <w:t>df_nuevos.to_sql("ejercicios", conn, if_exists="append", index=False)</w:t>
        <w:br/>
        <w:t>conn.close()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